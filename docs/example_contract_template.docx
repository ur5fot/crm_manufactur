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ТРУДОВИЙ ДОГОВІР</w:t>
      </w:r>
    </w:p>
    <w:p/>
    <w:p>
      <w:r>
        <w:rPr>
          <w:b/>
        </w:rPr>
        <w:t>№ _______</w:t>
      </w:r>
      <w:r>
        <w:t xml:space="preserve"> від {{"current_date"}}</w:t>
      </w:r>
    </w:p>
    <w:p/>
    <w:p>
      <w:r>
        <w:t>Цей трудовий договір укладено між:</w:t>
      </w:r>
    </w:p>
    <w:p/>
    <w:p>
      <w:r>
        <w:rPr>
          <w:b/>
        </w:rPr>
        <w:t>РОБОТОДАВЕЦЬ:</w:t>
      </w:r>
    </w:p>
    <w:p>
      <w:r>
        <w:t>ТОВ "Виробниче підприємство"</w:t>
      </w:r>
    </w:p>
    <w:p>
      <w:r>
        <w:t>Код ЄДРПОУ: 12345678</w:t>
      </w:r>
    </w:p>
    <w:p/>
    <w:p>
      <w:r>
        <w:rPr>
          <w:b/>
        </w:rPr>
        <w:t>ПРАЦІВНИК:</w:t>
      </w:r>
    </w:p>
    <w:p>
      <w:r>
        <w:t>ПІБ: {{"last_name"}} {{"first_name"}} {{"middle_name"}}</w:t>
      </w:r>
    </w:p>
    <w:p>
      <w:r>
        <w:t>Дата народження: {{"birth_date"}}</w:t>
      </w:r>
    </w:p>
    <w:p>
      <w:r>
        <w:t>Паспорт: серія {{"passport_series"}} № {{"passport_number"}}, виданий {{"passport_issue_date"}}</w:t>
      </w:r>
    </w:p>
    <w:p>
      <w:r>
        <w:t>ІПН: {{"inn"}}</w:t>
      </w:r>
    </w:p>
    <w:p>
      <w:r>
        <w:t>Адреса: {{"address"}}</w:t>
      </w:r>
    </w:p>
    <w:p>
      <w:r>
        <w:t>Телефон: {{"phone"}}</w:t>
      </w:r>
    </w:p>
    <w:p/>
    <w:p>
      <w:r>
        <w:rPr>
          <w:b/>
        </w:rPr>
        <w:t>ПРЕДМЕТ ДОГОВОРУ:</w:t>
      </w:r>
    </w:p>
    <w:p>
      <w:r>
        <w:t>1. Працівник приймається на посаду: {{"position"}}</w:t>
      </w:r>
    </w:p>
    <w:p>
      <w:r>
        <w:t>2. Дата початку роботи: {{"employment_start_date"}}</w:t>
      </w:r>
    </w:p>
    <w:p>
      <w:r>
        <w:t>3. Місце роботи: м. Київ, вул. Промислова, 15</w:t>
      </w:r>
    </w:p>
    <w:p>
      <w:r>
        <w:t>4. Режим роботи: п'ятиденний робочий тиждень з двома вихідними днями</w:t>
      </w:r>
    </w:p>
    <w:p/>
    <w:p>
      <w:r>
        <w:rPr>
          <w:b/>
        </w:rPr>
        <w:t>ОБОВ'ЯЗКИ ПРАЦІВНИКА:</w:t>
      </w:r>
    </w:p>
    <w:p>
      <w:r>
        <w:t>1. Виконувати доручену роботу якісно та вчасно</w:t>
      </w:r>
    </w:p>
    <w:p>
      <w:r>
        <w:t>2. Дотримуватися правил внутрішнього трудового розпорядку</w:t>
      </w:r>
    </w:p>
    <w:p>
      <w:r>
        <w:t>3. Дотримуватися вимог охорони праці та техніки безпеки</w:t>
      </w:r>
    </w:p>
    <w:p>
      <w:r>
        <w:t>4. Бережливо ставитися до майна роботодавця</w:t>
      </w:r>
    </w:p>
    <w:p/>
    <w:p>
      <w:r>
        <w:rPr>
          <w:b/>
        </w:rPr>
        <w:t>ОПЛАТА ПРАЦІ:</w:t>
      </w:r>
    </w:p>
    <w:p>
      <w:r>
        <w:t>1. Оплата праці здійснюється двічі на місяць</w:t>
      </w:r>
    </w:p>
    <w:p>
      <w:r>
        <w:t>2. Розмір заробітної плати визначається згідно зі штатним розписом</w:t>
      </w:r>
    </w:p>
    <w:p/>
    <w:p>
      <w:r>
        <w:rPr>
          <w:b/>
        </w:rPr>
        <w:t>ТЕРМІН ДІЇ ДОГОВОРУ:</w:t>
      </w:r>
    </w:p>
    <w:p>
      <w:r>
        <w:t>Цей договір укладено на невизначений термін.</w:t>
      </w:r>
    </w:p>
    <w:p/>
    <w:p/>
    <w:p>
      <w:r>
        <w:rPr>
          <w:b/>
        </w:rPr>
        <w:t>ПІДПИСИ СТОРІН: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РОБОТОДАВЕЦЬ</w:t>
            </w:r>
          </w:p>
        </w:tc>
        <w:tc>
          <w:tcPr>
            <w:tcW w:type="dxa" w:w="4680"/>
          </w:tcPr>
          <w:p>
            <w:r>
              <w:t>ПРАЦІВНИК</w:t>
            </w:r>
          </w:p>
        </w:tc>
      </w:tr>
      <w:tr>
        <w:tc>
          <w:tcPr>
            <w:tcW w:type="dxa" w:w="4680"/>
          </w:tcPr>
          <w:p>
            <w:r>
              <w:t>Директор ТОВ "Виробниче підприємство"</w:t>
            </w:r>
          </w:p>
        </w:tc>
        <w:tc>
          <w:tcPr>
            <w:tcW w:type="dxa" w:w="4680"/>
          </w:tcPr>
          <w:p>
            <w:r>
              <w:t>{{"last_name"}} {{"first_name"}} {{"middle_name"}}</w:t>
            </w:r>
          </w:p>
        </w:tc>
      </w:tr>
      <w:tr>
        <w:tc>
          <w:tcPr>
            <w:tcW w:type="dxa" w:w="4680"/>
          </w:tcPr>
          <w:p>
            <w:r>
              <w:t>_______________ Іванов І.І.</w:t>
            </w:r>
          </w:p>
        </w:tc>
        <w:tc>
          <w:tcPr>
            <w:tcW w:type="dxa" w:w="4680"/>
          </w:tcPr>
          <w:p>
            <w:r>
              <w:t>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